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AKASH SANJAY MORE</w:t>
      </w:r>
    </w:p>
    <w:p>
      <w:r/>
      <w:r>
        <w:rPr>
          <w:b/>
        </w:rPr>
        <w:t>Flutter &amp; Mobile Application Developer | Full-Stack Software Engineer</w:t>
      </w:r>
      <w:r/>
    </w:p>
    <w:p>
      <w:r>
        <w:t>Pune, Maharashtra, India | +91 9156866256 | akashmore.scoe.comp@gmail.com</w:t>
      </w:r>
    </w:p>
    <w:p>
      <w:r>
        <w:t>[LinkedIn](https://linkedin.com) | [GitHub](https://github.com/AlphaCoder000) | [LeetCode](https://leetcode.com) | [HackerRank](https://hackerrank.com)</w:t>
      </w:r>
    </w:p>
    <w:p>
      <w:r>
        <w:t>---</w:t>
      </w:r>
    </w:p>
    <w:p>
      <w:pPr>
        <w:pStyle w:val="Heading2"/>
      </w:pPr>
      <w:r>
        <w:t>EDUCATION DETAILS</w:t>
      </w:r>
    </w:p>
    <w:p>
      <w:r/>
      <w:r>
        <w:rPr>
          <w:i/>
        </w:rPr>
        <w:t xml:space="preserve"> </w:t>
      </w:r>
      <w:r/>
      <w:r>
        <w:rPr>
          <w:i/>
        </w:rPr>
        <w:t>Under-Graduation: Bachelor of Engineering (B.E.) in Computer Engineering</w:t>
      </w:r>
      <w:r>
        <w:rPr>
          <w:i/>
        </w:rPr>
      </w:r>
    </w:p>
    <w:p>
      <w:r/>
      <w:r>
        <w:rPr>
          <w:i/>
        </w:rPr>
        <w:t xml:space="preserve"> </w:t>
      </w:r>
      <w:r/>
      <w:r>
        <w:rPr>
          <w:i/>
        </w:rPr>
        <w:t>Institute Name:</w:t>
      </w:r>
      <w:r>
        <w:t>* Sinhgad College of Engineering (SCOE), Ambegaon Bk., Pune</w:t>
      </w:r>
    </w:p>
    <w:p>
      <w:r/>
      <w:r>
        <w:rPr>
          <w:i/>
        </w:rPr>
        <w:t xml:space="preserve"> </w:t>
      </w:r>
      <w:r/>
      <w:r>
        <w:rPr>
          <w:i/>
        </w:rPr>
        <w:t>University Name:</w:t>
      </w:r>
      <w:r>
        <w:t>* Savitribai Phule Pune University (SPPU)</w:t>
      </w:r>
    </w:p>
    <w:p>
      <w:r/>
      <w:r>
        <w:rPr>
          <w:i/>
        </w:rPr>
        <w:t xml:space="preserve"> </w:t>
      </w:r>
      <w:r/>
      <w:r>
        <w:rPr>
          <w:i/>
        </w:rPr>
        <w:t>Duration / Year of Passing:</w:t>
      </w:r>
      <w:r>
        <w:t>* Aug 2023 – 2027 (Expected 2027)</w:t>
      </w:r>
    </w:p>
    <w:p>
      <w:r/>
      <w:r>
        <w:rPr>
          <w:i/>
        </w:rPr>
        <w:t xml:space="preserve"> </w:t>
      </w:r>
      <w:r/>
      <w:r>
        <w:rPr>
          <w:i/>
        </w:rPr>
        <w:t>Score Details:</w:t>
      </w:r>
      <w:r>
        <w:t>* CGPA: 8.54 / 10.0</w:t>
      </w:r>
    </w:p>
    <w:p>
      <w:r/>
      <w:r>
        <w:rPr>
          <w:i/>
        </w:rPr>
        <w:t xml:space="preserve"> </w:t>
      </w:r>
      <w:r/>
      <w:r>
        <w:rPr>
          <w:i/>
        </w:rPr>
        <w:t>Course Type:</w:t>
      </w:r>
      <w:r>
        <w:t>* Full-time</w:t>
      </w:r>
    </w:p>
    <w:p>
      <w:r/>
      <w:r>
        <w:rPr>
          <w:i/>
        </w:rPr>
        <w:t xml:space="preserve"> </w:t>
      </w:r>
      <w:r/>
      <w:r>
        <w:rPr>
          <w:i/>
        </w:rPr>
        <w:t>12th (HSC): Science XII (Senior Secondary)</w:t>
      </w:r>
      <w:r>
        <w:rPr>
          <w:i/>
        </w:rPr>
      </w:r>
    </w:p>
    <w:p>
      <w:r/>
      <w:r>
        <w:rPr>
          <w:i/>
        </w:rPr>
        <w:t xml:space="preserve"> </w:t>
      </w:r>
      <w:r/>
      <w:r>
        <w:rPr>
          <w:i/>
        </w:rPr>
        <w:t>Institute Name:</w:t>
      </w:r>
      <w:r>
        <w:t>* Sainik School Satara, Satara</w:t>
      </w:r>
    </w:p>
    <w:p>
      <w:r/>
      <w:r>
        <w:rPr>
          <w:i/>
        </w:rPr>
        <w:t xml:space="preserve"> </w:t>
      </w:r>
      <w:r/>
      <w:r>
        <w:rPr>
          <w:i/>
        </w:rPr>
        <w:t>University / Board Name:</w:t>
      </w:r>
      <w:r>
        <w:t>* Central Board of Secondary Education (CBSE)</w:t>
      </w:r>
    </w:p>
    <w:p>
      <w:r/>
      <w:r>
        <w:rPr>
          <w:i/>
        </w:rPr>
        <w:t xml:space="preserve"> </w:t>
      </w:r>
      <w:r/>
      <w:r>
        <w:rPr>
          <w:i/>
        </w:rPr>
        <w:t>Duration / Year of Passing:</w:t>
      </w:r>
      <w:r>
        <w:t>* 2020 – 2021</w:t>
      </w:r>
    </w:p>
    <w:p>
      <w:r/>
      <w:r>
        <w:rPr>
          <w:i/>
        </w:rPr>
        <w:t xml:space="preserve"> </w:t>
      </w:r>
      <w:r/>
      <w:r>
        <w:rPr>
          <w:i/>
        </w:rPr>
        <w:t>Score Details:</w:t>
      </w:r>
      <w:r>
        <w:t>* Percentage: 84.4%</w:t>
      </w:r>
    </w:p>
    <w:p>
      <w:r/>
      <w:r>
        <w:rPr>
          <w:i/>
        </w:rPr>
        <w:t xml:space="preserve"> </w:t>
      </w:r>
      <w:r/>
      <w:r>
        <w:rPr>
          <w:i/>
        </w:rPr>
        <w:t>Course Type:</w:t>
      </w:r>
      <w:r>
        <w:t>* Full-time</w:t>
      </w:r>
    </w:p>
    <w:p>
      <w:r/>
      <w:r>
        <w:rPr>
          <w:i/>
        </w:rPr>
        <w:t xml:space="preserve"> </w:t>
      </w:r>
      <w:r/>
      <w:r>
        <w:rPr>
          <w:i/>
        </w:rPr>
        <w:t>10th (SSC): Science X (Secondary School Certificate)</w:t>
      </w:r>
      <w:r>
        <w:rPr>
          <w:i/>
        </w:rPr>
      </w:r>
    </w:p>
    <w:p>
      <w:r/>
      <w:r>
        <w:rPr>
          <w:i/>
        </w:rPr>
        <w:t xml:space="preserve"> </w:t>
      </w:r>
      <w:r/>
      <w:r>
        <w:rPr>
          <w:i/>
        </w:rPr>
        <w:t>Institute Name:</w:t>
      </w:r>
      <w:r>
        <w:t>* Sainik School Satara, Satara</w:t>
      </w:r>
    </w:p>
    <w:p>
      <w:r/>
      <w:r>
        <w:rPr>
          <w:i/>
        </w:rPr>
        <w:t xml:space="preserve"> </w:t>
      </w:r>
      <w:r/>
      <w:r>
        <w:rPr>
          <w:i/>
        </w:rPr>
        <w:t>University / Board Name:</w:t>
      </w:r>
      <w:r>
        <w:t>* Central Board of Secondary Education (CBSE)</w:t>
      </w:r>
    </w:p>
    <w:p>
      <w:r/>
      <w:r>
        <w:rPr>
          <w:i/>
        </w:rPr>
        <w:t xml:space="preserve"> </w:t>
      </w:r>
      <w:r/>
      <w:r>
        <w:rPr>
          <w:i/>
        </w:rPr>
        <w:t>Duration / Year of Passing:</w:t>
      </w:r>
      <w:r>
        <w:t>* 2018 – 2019</w:t>
      </w:r>
    </w:p>
    <w:p>
      <w:r/>
      <w:r>
        <w:rPr>
          <w:i/>
        </w:rPr>
        <w:t xml:space="preserve"> </w:t>
      </w:r>
      <w:r/>
      <w:r>
        <w:rPr>
          <w:i/>
        </w:rPr>
        <w:t>Score Details:</w:t>
      </w:r>
      <w:r>
        <w:t>* Percentage: 95.0%</w:t>
      </w:r>
    </w:p>
    <w:p>
      <w:r/>
      <w:r>
        <w:rPr>
          <w:i/>
        </w:rPr>
        <w:t xml:space="preserve"> </w:t>
      </w:r>
      <w:r/>
      <w:r>
        <w:rPr>
          <w:i/>
        </w:rPr>
        <w:t>Course Type:</w:t>
      </w:r>
      <w:r>
        <w:t>* Full-time</w:t>
      </w:r>
    </w:p>
    <w:p>
      <w:r>
        <w:t>---</w:t>
      </w:r>
    </w:p>
    <w:p>
      <w:pPr>
        <w:pStyle w:val="Heading2"/>
      </w:pPr>
      <w:r>
        <w:t>INTERNSHIP EXPERIENCE</w:t>
      </w:r>
    </w:p>
    <w:p>
      <w:r/>
      <w:r>
        <w:rPr>
          <w:b/>
        </w:rPr>
        <w:t>The Shinnovation Co.</w:t>
      </w:r>
      <w:r>
        <w:t xml:space="preserve"> | </w:t>
      </w:r>
      <w:r>
        <w:rPr>
          <w:i/>
        </w:rPr>
        <w:t>Mobile Application Developer Intern</w:t>
      </w:r>
      <w:r>
        <w:t xml:space="preserve"> | Pune, India</w:t>
      </w:r>
    </w:p>
    <w:p>
      <w:r/>
      <w:r>
        <w:rPr>
          <w:i/>
        </w:rPr>
        <w:t>Jan 2025 – Present</w:t>
      </w:r>
      <w:r/>
    </w:p>
    <w:p>
      <w:r/>
      <w:r>
        <w:rPr>
          <w:i/>
        </w:rPr>
        <w:t xml:space="preserve"> </w:t>
      </w:r>
      <w:r/>
      <w:r>
        <w:rPr>
          <w:i/>
        </w:rPr>
        <w:t>Main Project – LEO OPUS Mobile Application</w:t>
      </w:r>
      <w:r/>
      <w:r>
        <w:rPr>
          <w:i/>
        </w:rPr>
        <w:t xml:space="preserve"> </w:t>
      </w:r>
      <w:r>
        <w:t>(Published on Google Play Store &amp; Apple App Store)*</w:t>
      </w:r>
    </w:p>
    <w:p>
      <w:r/>
      <w:r>
        <w:rPr>
          <w:i/>
        </w:rPr>
        <w:t xml:space="preserve"> </w:t>
      </w:r>
      <w:r/>
      <w:r>
        <w:rPr>
          <w:i/>
        </w:rPr>
        <w:t>Tech Stack:</w:t>
      </w:r>
      <w:r>
        <w:t>* Flutter, Dart, Firebase (Authentication, Cloud Firestore, Cloud Storage), Node.js, Express.js, REST APIs, Provider State Management, Razorpay Payment Gateway, Google Generative AI (Gemini), Sizer, Mockito.</w:t>
      </w:r>
    </w:p>
    <w:p>
      <w:r/>
      <w:r>
        <w:rPr>
          <w:i/>
        </w:rPr>
        <w:t xml:space="preserve"> Architected, developed, and deployed </w:t>
      </w:r>
      <w:r/>
      <w:r>
        <w:rPr>
          <w:i/>
        </w:rPr>
        <w:t>LEO OPUS</w:t>
      </w:r>
      <w:r/>
      <w:r>
        <w:rPr>
          <w:i/>
        </w:rPr>
        <w:t xml:space="preserve">, a production cross-platform mobile ecosystem published live on both </w:t>
      </w:r>
      <w:r/>
      <w:r>
        <w:rPr>
          <w:i/>
        </w:rPr>
        <w:t>Google Play Store</w:t>
      </w:r>
      <w:r/>
      <w:r>
        <w:rPr>
          <w:i/>
        </w:rPr>
        <w:t xml:space="preserve"> and </w:t>
      </w:r>
      <w:r/>
      <w:r>
        <w:rPr>
          <w:i/>
        </w:rPr>
        <w:t>Apple App Store</w:t>
      </w:r>
      <w:r>
        <w:t>*, serving both hiring and maintenance service sectors.</w:t>
      </w:r>
    </w:p>
    <w:p>
      <w:r/>
      <w:r>
        <w:rPr>
          <w:i/>
        </w:rPr>
        <w:t xml:space="preserve"> Built the </w:t>
      </w:r>
      <w:r/>
      <w:r>
        <w:rPr>
          <w:i/>
        </w:rPr>
        <w:t>Hiring Contracts Module</w:t>
      </w:r>
      <w:r/>
      <w:r>
        <w:rPr>
          <w:i/>
        </w:rPr>
        <w:t xml:space="preserve"> supporting Employer and Candidate personas with end-to-end recruitment pipelines, real-time application tracking, and an </w:t>
      </w:r>
      <w:r/>
      <w:r>
        <w:rPr>
          <w:i/>
        </w:rPr>
        <w:t>AI Resume Matcher</w:t>
      </w:r>
      <w:r/>
      <w:r>
        <w:rPr>
          <w:i/>
        </w:rPr>
        <w:t xml:space="preserve"> utilizing </w:t>
      </w:r>
      <w:r/>
      <w:r>
        <w:rPr>
          <w:i/>
        </w:rPr>
        <w:t>Google Generative AI (Gemini)</w:t>
      </w:r>
      <w:r>
        <w:t>*.</w:t>
      </w:r>
    </w:p>
    <w:p>
      <w:r/>
      <w:r>
        <w:rPr>
          <w:i/>
        </w:rPr>
        <w:t xml:space="preserve"> Engineered the </w:t>
      </w:r>
      <w:r/>
      <w:r>
        <w:rPr>
          <w:i/>
        </w:rPr>
        <w:t>Maintenance Contracts Module</w:t>
      </w:r>
      <w:r/>
      <w:r>
        <w:rPr>
          <w:i/>
        </w:rPr>
        <w:t xml:space="preserve"> featuring an on-demand service marketplace, dynamic service catalogs, scheduling, and milestone contracts with </w:t>
      </w:r>
      <w:r/>
      <w:r>
        <w:rPr>
          <w:i/>
        </w:rPr>
        <w:t>Razorpay</w:t>
      </w:r>
      <w:r>
        <w:t>* payment gateway integration.</w:t>
      </w:r>
    </w:p>
    <w:p>
      <w:r/>
      <w:r>
        <w:rPr>
          <w:i/>
        </w:rPr>
        <w:t xml:space="preserve"> Structured backend services with </w:t>
      </w:r>
      <w:r/>
      <w:r>
        <w:rPr>
          <w:i/>
        </w:rPr>
        <w:t>Node.js &amp; Express.js</w:t>
      </w:r>
      <w:r/>
      <w:r>
        <w:rPr>
          <w:i/>
        </w:rPr>
        <w:t xml:space="preserve">; configured </w:t>
      </w:r>
      <w:r/>
      <w:r>
        <w:rPr>
          <w:i/>
        </w:rPr>
        <w:t>Cloud Firestore</w:t>
      </w:r>
      <w:r/>
      <w:r>
        <w:rPr>
          <w:i/>
        </w:rPr>
        <w:t xml:space="preserve"> real-time snapshot listeners, compound indexes, and security rules, reducing database query retrieval times by </w:t>
      </w:r>
      <w:r/>
      <w:r>
        <w:rPr>
          <w:i/>
        </w:rPr>
        <w:t>60%</w:t>
      </w:r>
      <w:r>
        <w:t>*.</w:t>
      </w:r>
    </w:p>
    <w:p>
      <w:r/>
      <w:r>
        <w:rPr>
          <w:i/>
        </w:rPr>
        <w:t xml:space="preserve"> Implemented scalable state management with </w:t>
      </w:r>
      <w:r/>
      <w:r>
        <w:rPr>
          <w:i/>
        </w:rPr>
        <w:t>Provider</w:t>
      </w:r>
      <w:r/>
      <w:r>
        <w:rPr>
          <w:i/>
        </w:rPr>
        <w:t xml:space="preserve"> following </w:t>
      </w:r>
      <w:r/>
      <w:r>
        <w:rPr>
          <w:i/>
        </w:rPr>
        <w:t>Clean Architecture</w:t>
      </w:r>
      <w:r/>
      <w:r>
        <w:rPr>
          <w:i/>
        </w:rPr>
        <w:t xml:space="preserve"> principles and designed fully responsive UI components across phone and tablet screens using </w:t>
      </w:r>
      <w:r/>
      <w:r>
        <w:rPr>
          <w:i/>
        </w:rPr>
        <w:t>Sizer</w:t>
      </w:r>
      <w:r>
        <w:t>*.</w:t>
      </w:r>
    </w:p>
    <w:p>
      <w:r/>
      <w:r>
        <w:rPr>
          <w:i/>
        </w:rPr>
        <w:t xml:space="preserve"> Achieved </w:t>
      </w:r>
      <w:r/>
      <w:r>
        <w:rPr>
          <w:i/>
        </w:rPr>
        <w:t>85%+ unit and widget test coverage</w:t>
      </w:r>
      <w:r/>
      <w:r>
        <w:rPr>
          <w:i/>
        </w:rPr>
        <w:t xml:space="preserve"> with </w:t>
      </w:r>
      <w:r/>
      <w:r>
        <w:rPr>
          <w:i/>
        </w:rPr>
        <w:t>Mockito</w:t>
      </w:r>
      <w:r>
        <w:t>* and Flutter test frameworks, maintaining sub-2-second cold start and zero-jank 60 FPS performance.</w:t>
      </w:r>
    </w:p>
    <w:p>
      <w:r/>
      <w:r>
        <w:rPr>
          <w:b/>
        </w:rPr>
        <w:t>Incubators</w:t>
      </w:r>
      <w:r>
        <w:t xml:space="preserve"> | </w:t>
      </w:r>
      <w:r>
        <w:rPr>
          <w:i/>
        </w:rPr>
        <w:t>Flutter Developer Intern</w:t>
      </w:r>
      <w:r>
        <w:t xml:space="preserve"> | Pune, India</w:t>
      </w:r>
    </w:p>
    <w:p>
      <w:r/>
      <w:r>
        <w:rPr>
          <w:i/>
        </w:rPr>
        <w:t>Sept 2024 – Nov 2024</w:t>
      </w:r>
      <w:r/>
    </w:p>
    <w:p>
      <w:r/>
      <w:r>
        <w:rPr>
          <w:i/>
        </w:rPr>
        <w:t xml:space="preserve"> </w:t>
      </w:r>
      <w:r/>
      <w:r>
        <w:rPr>
          <w:i/>
        </w:rPr>
        <w:t>Project – Advocate Assistant App</w:t>
      </w:r>
      <w:r>
        <w:rPr>
          <w:i/>
        </w:rPr>
      </w:r>
    </w:p>
    <w:p>
      <w:r/>
      <w:r>
        <w:rPr>
          <w:i/>
        </w:rPr>
        <w:t xml:space="preserve"> </w:t>
      </w:r>
      <w:r/>
      <w:r>
        <w:rPr>
          <w:i/>
        </w:rPr>
        <w:t>Tech Stack:</w:t>
      </w:r>
      <w:r>
        <w:t>* Flutter, Dart, Firebase Authentication, Cloud Firestore, Firebase Storage, Provider, Git/GitHub.</w:t>
      </w:r>
    </w:p>
    <w:p>
      <w:r>
        <w:t>* Engineered a legal practice management mobile app to streamline case tracking, client directories, hearing schedules, and legal document vaults.</w:t>
      </w:r>
    </w:p>
    <w:p>
      <w:r/>
      <w:r>
        <w:rPr>
          <w:i/>
        </w:rPr>
        <w:t xml:space="preserve"> Integrated </w:t>
      </w:r>
      <w:r/>
      <w:r>
        <w:rPr>
          <w:i/>
        </w:rPr>
        <w:t>Firebase Authentication</w:t>
      </w:r>
      <w:r/>
      <w:r>
        <w:rPr>
          <w:i/>
        </w:rPr>
        <w:t xml:space="preserve"> and </w:t>
      </w:r>
      <w:r/>
      <w:r>
        <w:rPr>
          <w:i/>
        </w:rPr>
        <w:t>Cloud Firestore CRUD</w:t>
      </w:r>
      <w:r>
        <w:t>* with offline caching for reliable record access during poor network conditions.</w:t>
      </w:r>
    </w:p>
    <w:p>
      <w:r/>
      <w:r>
        <w:rPr>
          <w:i/>
        </w:rPr>
        <w:t xml:space="preserve"> Followed agile methodologies, utilized </w:t>
      </w:r>
      <w:r/>
      <w:r>
        <w:rPr>
          <w:i/>
        </w:rPr>
        <w:t>Git/GitHub</w:t>
      </w:r>
      <w:r>
        <w:t>* for version control, and enforced clean architecture and code review standards.</w:t>
      </w:r>
    </w:p>
    <w:p>
      <w:r>
        <w:t>---</w:t>
      </w:r>
    </w:p>
    <w:p>
      <w:pPr>
        <w:pStyle w:val="Heading2"/>
      </w:pPr>
      <w:r>
        <w:t>PROJECTS UNDERTAKEN</w:t>
      </w:r>
    </w:p>
    <w:p>
      <w:r/>
      <w:r>
        <w:rPr>
          <w:i/>
        </w:rPr>
        <w:t xml:space="preserve"> </w:t>
      </w:r>
      <w:r/>
      <w:r>
        <w:rPr>
          <w:i/>
        </w:rPr>
        <w:t>Forest Fire Detection &amp; Hazard Alert Application</w:t>
      </w:r>
      <w:r/>
      <w:r>
        <w:rPr>
          <w:i/>
        </w:rPr>
        <w:t xml:space="preserve"> | </w:t>
      </w:r>
      <w:r>
        <w:t>Flutter, Dart, REST APIs, Geolocation, Firebase Cloud Messaging*</w:t>
      </w:r>
    </w:p>
    <w:p>
      <w:r>
        <w:t>* Developed a cross-platform mobile application providing real-time environmental hazard monitoring and proactive wildfire risk alerts.</w:t>
      </w:r>
    </w:p>
    <w:p>
      <w:r>
        <w:t>* Designed an emergency response UI with live GPS tracking, hazard zone radius mapping, and instant notification workflows for responders.</w:t>
      </w:r>
    </w:p>
    <w:p>
      <w:r>
        <w:t>* Integrated weather and environmental sensor API data to present real-time telemetry (temperature, wind speed, humidity) for emergency decision-making.</w:t>
      </w:r>
    </w:p>
    <w:p>
      <w:r/>
      <w:r>
        <w:rPr>
          <w:i/>
        </w:rPr>
        <w:t xml:space="preserve"> </w:t>
      </w:r>
      <w:r/>
      <w:r>
        <w:rPr>
          <w:i/>
        </w:rPr>
        <w:t>Advocate Assistant App (Legal Practice Management)</w:t>
      </w:r>
      <w:r/>
      <w:r>
        <w:rPr>
          <w:i/>
        </w:rPr>
        <w:t xml:space="preserve"> | </w:t>
      </w:r>
      <w:r>
        <w:t>Flutter, Dart, Firebase Auth, Firestore, Cloud Storage, PDF Generator*</w:t>
      </w:r>
    </w:p>
    <w:p>
      <w:r>
        <w:t>* Built a mobile solution for advocates to track court cases, client profiles, next hearing dates, and court document archives.</w:t>
      </w:r>
    </w:p>
    <w:p>
      <w:r>
        <w:t>* Implemented secure document management with Firebase Cloud Storage and automated hearing date reminders, reducing scheduling conflicts.</w:t>
      </w:r>
    </w:p>
    <w:p>
      <w:r>
        <w:t>---</w:t>
      </w:r>
    </w:p>
    <w:p>
      <w:pPr>
        <w:pStyle w:val="Heading2"/>
      </w:pPr>
      <w:r>
        <w:t>TECHNICAL SKILLS</w:t>
      </w:r>
    </w:p>
    <w:p>
      <w:r/>
      <w:r>
        <w:rPr>
          <w:i/>
        </w:rPr>
        <w:t xml:space="preserve"> </w:t>
      </w:r>
      <w:r/>
      <w:r>
        <w:rPr>
          <w:i/>
        </w:rPr>
        <w:t>Languages:</w:t>
      </w:r>
      <w:r>
        <w:t>* Dart, Java, C++, Python, JavaScript (ES6+), TypeScript, SQL, HTML5, CSS3</w:t>
      </w:r>
    </w:p>
    <w:p>
      <w:r/>
      <w:r>
        <w:rPr>
          <w:i/>
        </w:rPr>
        <w:t xml:space="preserve"> </w:t>
      </w:r>
      <w:r/>
      <w:r>
        <w:rPr>
          <w:i/>
        </w:rPr>
        <w:t>Mobile Development:</w:t>
      </w:r>
      <w:r>
        <w:t>* Flutter, Dart, Material Design 3, Provider, BLoC, GetX, Responsive Layouts (Sizer), REST API Integration</w:t>
      </w:r>
    </w:p>
    <w:p>
      <w:r/>
      <w:r>
        <w:rPr>
          <w:i/>
        </w:rPr>
        <w:t xml:space="preserve"> </w:t>
      </w:r>
      <w:r/>
      <w:r>
        <w:rPr>
          <w:i/>
        </w:rPr>
        <w:t>Backend &amp; Cloud:</w:t>
      </w:r>
      <w:r>
        <w:t>* Node.js, Express.js, Firebase (Authentication, Cloud Firestore, Cloud Storage, Realtime DB, Cloud Functions), REST APIs</w:t>
      </w:r>
    </w:p>
    <w:p>
      <w:r/>
      <w:r>
        <w:rPr>
          <w:i/>
        </w:rPr>
        <w:t xml:space="preserve"> </w:t>
      </w:r>
      <w:r/>
      <w:r>
        <w:rPr>
          <w:i/>
        </w:rPr>
        <w:t>Databases:</w:t>
      </w:r>
      <w:r>
        <w:t>* Cloud Firestore, SQLite / sqflite, MySQL, MongoDB, PostgreSQL</w:t>
      </w:r>
    </w:p>
    <w:p>
      <w:r/>
      <w:r>
        <w:rPr>
          <w:i/>
        </w:rPr>
        <w:t xml:space="preserve"> </w:t>
      </w:r>
      <w:r/>
      <w:r>
        <w:rPr>
          <w:i/>
        </w:rPr>
        <w:t>Developer Tools &amp; Platforms:</w:t>
      </w:r>
      <w:r>
        <w:t>* Git, GitHub, VS Code, Android Studio, Xcode, Postman, Google Play Console, Apple App Store Connect, Razorpay API</w:t>
      </w:r>
    </w:p>
    <w:p>
      <w:r>
        <w:t>---</w:t>
      </w:r>
    </w:p>
    <w:p>
      <w:pPr>
        <w:pStyle w:val="Heading2"/>
      </w:pPr>
      <w:r>
        <w:t>CORE SUBJECT PROFICIENCIES</w:t>
      </w:r>
    </w:p>
    <w:p>
      <w:r>
        <w:t>* Object-Oriented Programming (OOP)</w:t>
      </w:r>
    </w:p>
    <w:p>
      <w:r>
        <w:t>* Data Structures &amp; Algorithms (DSA)</w:t>
      </w:r>
    </w:p>
    <w:p>
      <w:r>
        <w:t>* Database Management Systems (DBMS / SQL)</w:t>
      </w:r>
    </w:p>
    <w:p>
      <w:r>
        <w:t>* Operating Systems (OS)</w:t>
      </w:r>
    </w:p>
    <w:p>
      <w:r>
        <w:t>* Computer Networks (CN)</w:t>
      </w:r>
    </w:p>
    <w:p>
      <w:r>
        <w:t>* Software Engineering &amp; Agile Methodologies</w:t>
      </w:r>
    </w:p>
    <w:p>
      <w:r>
        <w:t>---</w:t>
      </w:r>
    </w:p>
    <w:p>
      <w:pPr>
        <w:pStyle w:val="Heading2"/>
      </w:pPr>
      <w:r>
        <w:t>CERTIFICATIONS</w:t>
      </w:r>
    </w:p>
    <w:p>
      <w:r/>
      <w:r>
        <w:rPr>
          <w:i/>
        </w:rPr>
        <w:t xml:space="preserve"> </w:t>
      </w:r>
      <w:r/>
      <w:r>
        <w:rPr>
          <w:i/>
        </w:rPr>
        <w:t>Flutter Course Completion Certificate</w:t>
      </w:r>
      <w:r>
        <w:t>* – Incubators by Core2web</w:t>
      </w:r>
    </w:p>
    <w:p>
      <w:r/>
      <w:r>
        <w:rPr>
          <w:i/>
        </w:rPr>
        <w:t xml:space="preserve"> </w:t>
      </w:r>
      <w:r/>
      <w:r>
        <w:rPr>
          <w:i/>
        </w:rPr>
        <w:t>Java Programming Course Completion Certificate</w:t>
      </w:r>
      <w:r>
        <w:t>* – Core2web</w:t>
      </w:r>
    </w:p>
    <w:p>
      <w:r/>
      <w:r>
        <w:rPr>
          <w:i/>
        </w:rPr>
        <w:t xml:space="preserve"> </w:t>
      </w:r>
      <w:r/>
      <w:r>
        <w:rPr>
          <w:i/>
        </w:rPr>
        <w:t>Flutter Project Participation Certificate</w:t>
      </w:r>
      <w:r>
        <w:t>* – SuperX by Core2web</w:t>
      </w:r>
    </w:p>
    <w:p>
      <w:r/>
      <w:r>
        <w:rPr>
          <w:i/>
        </w:rPr>
        <w:t xml:space="preserve"> </w:t>
      </w:r>
      <w:r/>
      <w:r>
        <w:rPr>
          <w:i/>
        </w:rPr>
        <w:t>Mobile Application Internship Completion Certificate</w:t>
      </w:r>
      <w:r>
        <w:t>* – Incubators</w:t>
      </w:r>
    </w:p>
    <w:p>
      <w:r/>
      <w:r>
        <w:rPr>
          <w:i/>
        </w:rPr>
        <w:t xml:space="preserve"> </w:t>
      </w:r>
      <w:r/>
      <w:r>
        <w:rPr>
          <w:i/>
        </w:rPr>
        <w:t>Ideaspark PBL Certificate</w:t>
      </w:r>
      <w:r>
        <w:t>* – Department of Computer Engineering, Sinhgad College of Engineering (SCOE)</w:t>
      </w:r>
    </w:p>
    <w:p>
      <w:r/>
      <w:r>
        <w:rPr>
          <w:i/>
        </w:rPr>
        <w:t xml:space="preserve"> </w:t>
      </w:r>
      <w:r/>
      <w:r>
        <w:rPr>
          <w:i/>
        </w:rPr>
        <w:t>National Cadet Corps (NCC) 'B' Certificate</w:t>
      </w:r>
      <w:r>
        <w:t>* – Ministry of Defence, Government of India</w:t>
      </w:r>
    </w:p>
    <w:p>
      <w:r/>
      <w:r>
        <w:rPr>
          <w:i/>
        </w:rPr>
        <w:t xml:space="preserve"> </w:t>
      </w:r>
      <w:r/>
      <w:r>
        <w:rPr>
          <w:i/>
        </w:rPr>
        <w:t>National Cadet Corps (NCC) 'A' Certificate</w:t>
      </w:r>
      <w:r>
        <w:t>* – Ministry of Defence, Government of India</w:t>
      </w:r>
    </w:p>
    <w:p>
      <w:r/>
      <w:r>
        <w:rPr>
          <w:i/>
        </w:rPr>
        <w:t xml:space="preserve"> </w:t>
      </w:r>
      <w:r/>
      <w:r>
        <w:rPr>
          <w:i/>
        </w:rPr>
        <w:t>Certificate of Merit in AISSE</w:t>
      </w:r>
      <w:r>
        <w:t>* – Central Board of Secondary Education (CBSE)</w:t>
      </w:r>
    </w:p>
    <w:p>
      <w:r>
        <w:t>---</w:t>
      </w:r>
    </w:p>
    <w:p>
      <w:pPr>
        <w:pStyle w:val="Heading2"/>
      </w:pPr>
      <w:r>
        <w:t>HONORS &amp; AWARDS</w:t>
      </w:r>
    </w:p>
    <w:p>
      <w:r/>
      <w:r>
        <w:rPr>
          <w:i/>
        </w:rPr>
        <w:t xml:space="preserve"> </w:t>
      </w:r>
      <w:r/>
      <w:r>
        <w:rPr>
          <w:i/>
        </w:rPr>
        <w:t>2nd Runner-up:</w:t>
      </w:r>
      <w:r>
        <w:t>* Yukti Innovation Challenge 2.0 – Organized by SCOE Institution's Innovation Council (Feb 2025).</w:t>
      </w:r>
    </w:p>
    <w:p>
      <w:r/>
      <w:r>
        <w:rPr>
          <w:i/>
        </w:rPr>
        <w:t xml:space="preserve"> </w:t>
      </w:r>
      <w:r/>
      <w:r>
        <w:rPr>
          <w:i/>
        </w:rPr>
        <w:t>1st Rank:</w:t>
      </w:r>
      <w:r>
        <w:t>* Ideaspark: Project-Based Learning (PBL) Competition – Department of Computer Engineering, Sinhgad College of Engineering (Apr 2024).</w:t>
      </w:r>
    </w:p>
    <w:p>
      <w:r/>
      <w:r>
        <w:rPr>
          <w:i/>
        </w:rPr>
        <w:t xml:space="preserve"> </w:t>
      </w:r>
      <w:r/>
      <w:r>
        <w:rPr>
          <w:i/>
        </w:rPr>
        <w:t>Hackathon Finalist:</w:t>
      </w:r>
      <w:r>
        <w:t>* Idea Pitching Round, Innerve 2025 Hackathon – Army Institute of Technology (AIT), Pune (2025).</w:t>
      </w:r>
    </w:p>
    <w:p>
      <w:r/>
      <w:r>
        <w:rPr>
          <w:i/>
        </w:rPr>
        <w:t xml:space="preserve"> </w:t>
      </w:r>
      <w:r/>
      <w:r>
        <w:rPr>
          <w:i/>
        </w:rPr>
        <w:t>CBSE Merit Certificate:</w:t>
      </w:r>
      <w:r>
        <w:t>* Awarded Certificate of Merit in 10th Board AISSE Examination for outstanding academic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